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28"/>
        </w:rPr>
        <w:t>PRACTICAL EXAM - SET B</w:t>
      </w:r>
    </w:p>
    <w:p>
      <w:pPr>
        <w:spacing w:after="20"/>
        <w:jc w:val="center"/>
      </w:pPr>
      <w:r>
        <w:rPr>
          <w:b/>
          <w:sz w:val="22"/>
        </w:rPr>
        <w:t>Mathematics &amp; Advanced Statistics</w:t>
      </w:r>
    </w:p>
    <w:p>
      <w:pPr>
        <w:spacing w:after="80"/>
        <w:jc w:val="center"/>
      </w:pPr>
      <w:r>
        <w:rPr>
          <w:b/>
          <w:sz w:val="22"/>
        </w:rPr>
        <w:t>Part A - Theory (Short Questions)</w:t>
      </w:r>
    </w:p>
    <w:p>
      <w:pPr>
        <w:spacing w:before="20" w:after="0"/>
      </w:pPr>
      <w:r>
        <w:rPr>
          <w:b/>
        </w:rPr>
        <w:t>1. Define Mean, Median and Mode with an example in the context of employee salaries.</w:t>
      </w:r>
    </w:p>
    <w:p>
      <w:pPr>
        <w:spacing w:after="20"/>
      </w:pPr>
      <w:r>
        <w:t>Mean is the average salary. Median is the middle salary after sorting. Mode is the salary occurring most often. These show the centre of the salary data in different ways.</w:t>
      </w:r>
    </w:p>
    <w:p>
      <w:pPr>
        <w:spacing w:before="20" w:after="0"/>
      </w:pPr>
      <w:r>
        <w:rPr>
          <w:b/>
        </w:rPr>
        <w:t>2. Differentiate between Range and Variance with examples.</w:t>
      </w:r>
    </w:p>
    <w:p>
      <w:pPr>
        <w:spacing w:after="20"/>
      </w:pPr>
      <w:r>
        <w:t>Range = maximum - minimum. Variance measures the spread of all observations around the mean. For Projects_Completed, range uses only the smallest and largest values, while variance uses every value.</w:t>
      </w:r>
    </w:p>
    <w:p>
      <w:pPr>
        <w:spacing w:before="20" w:after="0"/>
      </w:pPr>
      <w:r>
        <w:rPr>
          <w:b/>
        </w:rPr>
        <w:t>3. What is the difference between Normal Distribution and Poisson Distribution?</w:t>
      </w:r>
    </w:p>
    <w:p>
      <w:pPr>
        <w:spacing w:after="20"/>
      </w:pPr>
      <w:r>
        <w:t>Normal distribution is continuous and is used for measured values such as salary. Poisson distribution is discrete and is used for counts such as the number of projects completed.</w:t>
      </w:r>
    </w:p>
    <w:p>
      <w:pPr>
        <w:spacing w:before="20" w:after="0"/>
      </w:pPr>
      <w:r>
        <w:rPr>
          <w:b/>
        </w:rPr>
        <w:t>4. Explain Skewness and give one workplace-related example.</w:t>
      </w:r>
    </w:p>
    <w:p>
      <w:pPr>
        <w:spacing w:after="20"/>
      </w:pPr>
      <w:r>
        <w:t>Skewness tells how a distribution leans to one side. Positive skewness has a longer right tail. Salaries may be positively skewed when a few employees earn much more than others.</w:t>
      </w:r>
    </w:p>
    <w:p>
      <w:pPr>
        <w:spacing w:before="20" w:after="0"/>
      </w:pPr>
      <w:r>
        <w:rPr>
          <w:b/>
        </w:rPr>
        <w:t>5. Define Conditional Probability and explain how it applies in promotions.</w:t>
      </w:r>
    </w:p>
    <w:p>
      <w:pPr>
        <w:spacing w:after="20"/>
      </w:pPr>
      <w:r>
        <w:t>Conditional probability is the probability of an event when another event is known. P(A|B) = P(A and B) / P(B). Here it can be used for the probability of promotion when Performance_Score &gt; 80.</w:t>
      </w:r>
    </w:p>
    <w:p>
      <w:pPr>
        <w:spacing w:before="20" w:after="0"/>
      </w:pPr>
      <w:r>
        <w:rPr>
          <w:b/>
        </w:rPr>
        <w:t>6. Explain Independent vs Mutually Exclusive Events with examples.</w:t>
      </w:r>
    </w:p>
    <w:p>
      <w:pPr>
        <w:spacing w:after="20"/>
      </w:pPr>
      <w:r>
        <w:t>Independent events do not affect each other. Mutually exclusive events cannot happen together. For one employee, Promotion_Status = Yes and No are mutually exclusive.</w:t>
      </w:r>
    </w:p>
    <w:p>
      <w:pPr>
        <w:spacing w:before="20" w:after="0"/>
      </w:pPr>
      <w:r>
        <w:rPr>
          <w:b/>
        </w:rPr>
        <w:t>7. What does Bayes Theorem help us in real-world decision-making?</w:t>
      </w:r>
    </w:p>
    <w:p>
      <w:pPr>
        <w:spacing w:after="20"/>
      </w:pPr>
      <w:r>
        <w:t>Bayes Theorem updates a probability when new evidence is available. In employee analysis, it can help update promotion probability after considering performance information.</w:t>
      </w:r>
    </w:p>
    <w:p>
      <w:pPr>
        <w:spacing w:before="20" w:after="0"/>
      </w:pPr>
      <w:r>
        <w:rPr>
          <w:b/>
        </w:rPr>
        <w:t>8. Write a short note on PCA (Principal Component Analysis) in simple words.</w:t>
      </w:r>
    </w:p>
    <w:p>
      <w:pPr>
        <w:spacing w:after="20"/>
      </w:pPr>
      <w:r>
        <w:t>PCA reduces many related variables into fewer principal components while keeping most of the variation. It is useful for simplifying data and making it easier to analyse or visualize.</w:t>
      </w:r>
    </w:p>
    <w:sectPr w:rsidR="00FC693F" w:rsidRPr="0006063C" w:rsidSect="00034616">
      <w:footerReference w:type="default" r:id="rId9"/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Practical Exam - Set B | Part 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28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